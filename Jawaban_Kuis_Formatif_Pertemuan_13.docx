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8CA88" w14:textId="77777777" w:rsidR="009C4444" w:rsidRDefault="00000000">
      <w:pPr>
        <w:jc w:val="center"/>
      </w:pPr>
      <w:r>
        <w:rPr>
          <w:b/>
          <w:sz w:val="28"/>
        </w:rPr>
        <w:t>JAWABAN KUIS FORMATIF</w:t>
      </w:r>
      <w:r>
        <w:rPr>
          <w:b/>
          <w:sz w:val="28"/>
        </w:rPr>
        <w:br/>
        <w:t>PERTEMUAN 13</w:t>
      </w:r>
    </w:p>
    <w:p w14:paraId="4A1E9C7F" w14:textId="77777777" w:rsidR="009C4444" w:rsidRDefault="00000000">
      <w:pPr>
        <w:jc w:val="center"/>
      </w:pPr>
      <w:r>
        <w:rPr>
          <w:i/>
        </w:rPr>
        <w:t>Debugging, Tracing, Testing, dan Test Case Python</w:t>
      </w:r>
    </w:p>
    <w:p w14:paraId="13668CDB" w14:textId="4D4722E2" w:rsidR="009C4444" w:rsidRDefault="00000000">
      <w:r>
        <w:t xml:space="preserve">Nama  : </w:t>
      </w:r>
      <w:r w:rsidR="00B14A60">
        <w:t>Disti Rizqiana Putri</w:t>
      </w:r>
    </w:p>
    <w:p w14:paraId="6036636E" w14:textId="5DF05FA9" w:rsidR="009C4444" w:rsidRDefault="00000000">
      <w:r>
        <w:t xml:space="preserve">NIM   : </w:t>
      </w:r>
      <w:r w:rsidR="00B14A60">
        <w:t>2225250098</w:t>
      </w:r>
    </w:p>
    <w:p w14:paraId="219163CE" w14:textId="2078F594" w:rsidR="009C4444" w:rsidRDefault="00000000">
      <w:r>
        <w:t xml:space="preserve">Kelas : </w:t>
      </w:r>
      <w:r w:rsidR="00B14A60">
        <w:t>3E</w:t>
      </w:r>
    </w:p>
    <w:p w14:paraId="61AE9E71" w14:textId="77777777" w:rsidR="009C4444" w:rsidRDefault="009C4444"/>
    <w:p w14:paraId="03012F45" w14:textId="77777777" w:rsidR="009C4444" w:rsidRDefault="00000000">
      <w:pPr>
        <w:spacing w:before="120" w:after="40"/>
      </w:pPr>
      <w:r>
        <w:rPr>
          <w:b/>
        </w:rPr>
        <w:t>1. Apa perbedaan syntax error, runtime error, dan logical error?</w:t>
      </w:r>
    </w:p>
    <w:p w14:paraId="5F7F11DA" w14:textId="77777777" w:rsidR="009C4444" w:rsidRDefault="00000000">
      <w:pPr>
        <w:spacing w:after="100"/>
        <w:ind w:left="360"/>
      </w:pPr>
      <w:r>
        <w:t>Syntax error adalah kesalahan penulisan kode yang melanggar aturan bahasa Python, misalnya tanda titik dua atau tanda kurung yang kurang. Runtime error adalah kesalahan yang terjadi ketika program sedang dijalankan, misalnya pembagian dengan nol atau file yang tidak ditemukan. Logical error adalah kesalahan pada alur atau rumus program sehingga program tetap berjalan, tetapi hasilnya tidak sesuai dengan yang diharapkan.</w:t>
      </w:r>
    </w:p>
    <w:p w14:paraId="28DCC359" w14:textId="77777777" w:rsidR="009C4444" w:rsidRDefault="00000000">
      <w:pPr>
        <w:spacing w:before="120" w:after="40"/>
      </w:pPr>
      <w:r>
        <w:rPr>
          <w:b/>
        </w:rPr>
        <w:t>2. Apa fungsi traceback?</w:t>
      </w:r>
    </w:p>
    <w:p w14:paraId="383EEE12" w14:textId="77777777" w:rsidR="009C4444" w:rsidRDefault="00000000">
      <w:pPr>
        <w:spacing w:after="100"/>
        <w:ind w:left="360"/>
      </w:pPr>
      <w:r>
        <w:t>Traceback menampilkan urutan pemanggilan fungsi yang mengarah ke terjadinya error. Informasi ini membantu menemukan lokasi kesalahan, jenis error, serta baris kode yang perlu diperiksa.</w:t>
      </w:r>
    </w:p>
    <w:p w14:paraId="613FFFFB" w14:textId="77777777" w:rsidR="009C4444" w:rsidRDefault="00000000">
      <w:pPr>
        <w:spacing w:before="120" w:after="40"/>
      </w:pPr>
      <w:r>
        <w:rPr>
          <w:b/>
        </w:rPr>
        <w:t>3. Kapan Step Into digunakan?</w:t>
      </w:r>
    </w:p>
    <w:p w14:paraId="6F4C190C" w14:textId="77777777" w:rsidR="009C4444" w:rsidRDefault="00000000">
      <w:pPr>
        <w:spacing w:after="100"/>
        <w:ind w:left="360"/>
      </w:pPr>
      <w:r>
        <w:t>Step Into digunakan ketika ingin menelusuri pelaksanaan program dengan masuk ke dalam fungsi yang dipanggil. Fitur ini berguna untuk memeriksa langkah-langkah di dalam fungsi ketika hasilnya tidak sesuai harapan.</w:t>
      </w:r>
    </w:p>
    <w:p w14:paraId="5569CB88" w14:textId="77777777" w:rsidR="009C4444" w:rsidRDefault="00000000">
      <w:pPr>
        <w:spacing w:before="120" w:after="40"/>
      </w:pPr>
      <w:r>
        <w:rPr>
          <w:b/>
        </w:rPr>
        <w:t>4. Apa beda Step Over dan Step Into?</w:t>
      </w:r>
    </w:p>
    <w:p w14:paraId="56B20914" w14:textId="77777777" w:rsidR="009C4444" w:rsidRDefault="00000000">
      <w:pPr>
        <w:spacing w:after="100"/>
        <w:ind w:left="360"/>
      </w:pPr>
      <w:r>
        <w:t>Step Over menjalankan satu baris kode tanpa masuk ke dalam fungsi yang dipanggil pada baris tersebut. Step Into menjalankan baris kode dengan masuk ke dalam fungsi yang dipanggil sehingga isi fungsi dapat diperiksa satu per satu.</w:t>
      </w:r>
    </w:p>
    <w:p w14:paraId="07133AF5" w14:textId="77777777" w:rsidR="009C4444" w:rsidRDefault="00000000">
      <w:pPr>
        <w:spacing w:before="120" w:after="40"/>
      </w:pPr>
      <w:r>
        <w:rPr>
          <w:b/>
        </w:rPr>
        <w:t>5. Mengapa nilai batas perlu dimasukkan dalam test case?</w:t>
      </w:r>
    </w:p>
    <w:p w14:paraId="07C971B2" w14:textId="77777777" w:rsidR="009C4444" w:rsidRDefault="00000000">
      <w:pPr>
        <w:spacing w:after="100"/>
        <w:ind w:left="360"/>
      </w:pPr>
      <w:r>
        <w:t>Nilai batas perlu diuji karena kesalahan sering terjadi pada kondisi perbandingan, seperti penggunaan &gt; yang seharusnya &gt;=. Pengujian nilai tepat pada batas, serta nilai sedikit di bawah dan di atasnya, memastikan aturan program diterapkan dengan benar.</w:t>
      </w:r>
    </w:p>
    <w:p w14:paraId="561B5EFA" w14:textId="77777777" w:rsidR="009C4444" w:rsidRDefault="00000000">
      <w:pPr>
        <w:spacing w:before="120" w:after="40"/>
      </w:pPr>
      <w:r>
        <w:rPr>
          <w:b/>
        </w:rPr>
        <w:t>6. Apa beda expected result dan actual result?</w:t>
      </w:r>
    </w:p>
    <w:p w14:paraId="73178831" w14:textId="77777777" w:rsidR="009C4444" w:rsidRDefault="00000000">
      <w:pPr>
        <w:spacing w:after="100"/>
        <w:ind w:left="360"/>
      </w:pPr>
      <w:r>
        <w:t>Expected result adalah hasil yang seharusnya diperoleh berdasarkan aturan atau rancangan program. Actual result adalah hasil yang benar-benar muncul ketika program dijalankan. Keduanya dibandingkan untuk mengetahui apakah pengujian berhasil atau masih terdapat bug.</w:t>
      </w:r>
    </w:p>
    <w:p w14:paraId="68D0A4CD" w14:textId="77777777" w:rsidR="009C4444" w:rsidRDefault="00000000">
      <w:pPr>
        <w:spacing w:before="120" w:after="40"/>
      </w:pPr>
      <w:r>
        <w:rPr>
          <w:b/>
        </w:rPr>
        <w:t>7. Apa yang dimaksud regresi setelah perbaikan?</w:t>
      </w:r>
    </w:p>
    <w:p w14:paraId="274F46FB" w14:textId="77777777" w:rsidR="009C4444" w:rsidRDefault="00000000">
      <w:pPr>
        <w:spacing w:after="100"/>
        <w:ind w:left="360"/>
      </w:pPr>
      <w:r>
        <w:lastRenderedPageBreak/>
        <w:t>Regresi adalah munculnya kembali kesalahan atau timbulnya kesalahan baru pada bagian program yang sebelumnya sudah berjalan benar setelah dilakukan perubahan. Karena itu, setelah memperbaiki bug, pengujian perlu diulang pada kasus terkait maupun kasus lain.</w:t>
      </w:r>
    </w:p>
    <w:p w14:paraId="2762E45A" w14:textId="77777777" w:rsidR="009C4444" w:rsidRDefault="00000000">
      <w:pPr>
        <w:spacing w:before="120" w:after="40"/>
      </w:pPr>
      <w:r>
        <w:rPr>
          <w:b/>
        </w:rPr>
        <w:t>8. Mengapa debugging perlu diawali dengan reproduksi masalah?</w:t>
      </w:r>
    </w:p>
    <w:p w14:paraId="17DF0A05" w14:textId="77777777" w:rsidR="009C4444" w:rsidRDefault="00000000">
      <w:pPr>
        <w:spacing w:after="100"/>
        <w:ind w:left="360"/>
      </w:pPr>
      <w:r>
        <w:t>Reproduksi masalah berarti menjalankan kembali program dengan langkah dan input yang menyebabkan error. Hal ini diperlukan agar masalah dapat diamati secara konsisten, diketahui penyebabnya, dan dipastikan apakah perbaikan benar-benar berhasil.</w:t>
      </w:r>
    </w:p>
    <w:p w14:paraId="62901391" w14:textId="77777777" w:rsidR="009C4444" w:rsidRDefault="00000000">
      <w:pPr>
        <w:spacing w:before="120" w:after="40"/>
      </w:pPr>
      <w:r>
        <w:rPr>
          <w:b/>
        </w:rPr>
        <w:t>9. Mengapa perubahan kode sebaiknya minimal saat memperbaiki bug?</w:t>
      </w:r>
    </w:p>
    <w:p w14:paraId="4C4B92E4" w14:textId="77777777" w:rsidR="009C4444" w:rsidRDefault="00000000">
      <w:pPr>
        <w:spacing w:after="100"/>
        <w:ind w:left="360"/>
      </w:pPr>
      <w:r>
        <w:t>Perubahan minimal membuat bagian yang diperbaiki tetap terfokus pada sumber masalah. Dengan begitu, risiko menimbulkan bug baru lebih kecil dan proses pemeriksaan serta pengujian ulang menjadi lebih mudah.</w:t>
      </w:r>
    </w:p>
    <w:p w14:paraId="0A4F2047" w14:textId="77777777" w:rsidR="009C4444" w:rsidRDefault="00000000">
      <w:pPr>
        <w:spacing w:before="120" w:after="40"/>
      </w:pPr>
      <w:r>
        <w:rPr>
          <w:b/>
        </w:rPr>
        <w:t>10. Apa manfaat commit khusus bertipe fix pada GitHub?</w:t>
      </w:r>
    </w:p>
    <w:p w14:paraId="18960967" w14:textId="77777777" w:rsidR="009C4444" w:rsidRDefault="00000000">
      <w:pPr>
        <w:spacing w:after="100"/>
        <w:ind w:left="360"/>
      </w:pPr>
      <w:r>
        <w:t>Commit bertipe fix menandai perubahan yang bertujuan memperbaiki bug. Riwayat GitHub menjadi lebih jelas, sehingga orang lain dapat mengetahui tujuan perubahan, melacak perbaikan, dan membandingkan kode sebelum serta sesudah diperbaiki.</w:t>
      </w:r>
    </w:p>
    <w:p w14:paraId="4EF38471" w14:textId="77777777" w:rsidR="009C4444" w:rsidRDefault="009C4444"/>
    <w:p w14:paraId="6F2CBC96" w14:textId="77777777" w:rsidR="009C4444" w:rsidRDefault="00000000">
      <w:pPr>
        <w:spacing w:before="160"/>
      </w:pPr>
      <w:r>
        <w:rPr>
          <w:b/>
        </w:rPr>
        <w:t xml:space="preserve">Catatan: </w:t>
      </w:r>
      <w:r>
        <w:t>Jawaban disusun berdasarkan istilah dan materi kuis formatif pada halaman 12 bahan ajar Pertemuan 13.</w:t>
      </w:r>
    </w:p>
    <w:sectPr w:rsidR="009C4444"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2057197411">
    <w:abstractNumId w:val="8"/>
  </w:num>
  <w:num w:numId="2" w16cid:durableId="615873471">
    <w:abstractNumId w:val="6"/>
  </w:num>
  <w:num w:numId="3" w16cid:durableId="501430535">
    <w:abstractNumId w:val="5"/>
  </w:num>
  <w:num w:numId="4" w16cid:durableId="254754632">
    <w:abstractNumId w:val="4"/>
  </w:num>
  <w:num w:numId="5" w16cid:durableId="716468622">
    <w:abstractNumId w:val="7"/>
  </w:num>
  <w:num w:numId="6" w16cid:durableId="1141532075">
    <w:abstractNumId w:val="3"/>
  </w:num>
  <w:num w:numId="7" w16cid:durableId="1335302684">
    <w:abstractNumId w:val="2"/>
  </w:num>
  <w:num w:numId="8" w16cid:durableId="516507605">
    <w:abstractNumId w:val="1"/>
  </w:num>
  <w:num w:numId="9" w16cid:durableId="1785803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82BF9"/>
    <w:rsid w:val="009C4444"/>
    <w:rsid w:val="00AA1D8D"/>
    <w:rsid w:val="00B14A6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0D68A1"/>
  <w14:defaultImageDpi w14:val="300"/>
  <w15:docId w15:val="{419938EE-3F1A-4B88-BDBA-2F534979B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487</Words>
  <Characters>2781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Mulyani</cp:lastModifiedBy>
  <cp:revision>2</cp:revision>
  <dcterms:created xsi:type="dcterms:W3CDTF">2013-12-23T23:15:00Z</dcterms:created>
  <dcterms:modified xsi:type="dcterms:W3CDTF">2026-10-30T07:08:00Z</dcterms:modified>
  <cp:category/>
</cp:coreProperties>
</file>